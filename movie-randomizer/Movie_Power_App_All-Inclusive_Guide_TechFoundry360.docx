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B51E" w14:textId="77777777" w:rsidR="00114860" w:rsidRDefault="00FB53C4">
      <w:pPr>
        <w:jc w:val="center"/>
      </w:pPr>
      <w:r>
        <w:rPr>
          <w:b/>
          <w:sz w:val="40"/>
        </w:rPr>
        <w:t>Movie Power App – All‑Inclusive Implementation Guide</w:t>
      </w:r>
    </w:p>
    <w:p w14:paraId="2A8C3BFC" w14:textId="77777777" w:rsidR="00114860" w:rsidRDefault="00FB53C4">
      <w:pPr>
        <w:jc w:val="center"/>
      </w:pPr>
      <w:r>
        <w:rPr>
          <w:i/>
          <w:sz w:val="24"/>
        </w:rPr>
        <w:t>TechFoundry360 | Nathan Boothe</w:t>
      </w:r>
    </w:p>
    <w:p w14:paraId="60E5F53B" w14:textId="77777777" w:rsidR="00114860" w:rsidRDefault="00FB53C4">
      <w:pPr>
        <w:pStyle w:val="Heading1"/>
      </w:pPr>
      <w:r>
        <w:t>1) App Overview — How It Works</w:t>
      </w:r>
    </w:p>
    <w:p w14:paraId="70FDCB99" w14:textId="77777777" w:rsidR="00114860" w:rsidRDefault="00FB53C4">
      <w:r>
        <w:t>This guide consolidates the complete design for your Movie Power App, covering how it works today and the recommended, scalable design. It includes SharePoint schema, Power Apps controls and formulas, delegation practices, and a Power Automate flow to migrate existing data.</w:t>
      </w:r>
    </w:p>
    <w:p w14:paraId="53788D63" w14:textId="77777777" w:rsidR="00114860" w:rsidRDefault="00FB53C4">
      <w:pPr>
        <w:pStyle w:val="Heading2"/>
      </w:pPr>
      <w:r>
        <w:t>Current Design (as‑is)</w:t>
      </w:r>
    </w:p>
    <w:p w14:paraId="52D502E1" w14:textId="77777777" w:rsidR="00114860" w:rsidRDefault="00FB53C4">
      <w:pPr>
        <w:pStyle w:val="ListBullet"/>
      </w:pPr>
      <w:r>
        <w:t>SharePoint Lists:</w:t>
      </w:r>
    </w:p>
    <w:p w14:paraId="50DC4B80" w14:textId="77777777" w:rsidR="00114860" w:rsidRDefault="00FB53C4">
      <w:pPr>
        <w:pStyle w:val="ListBullet"/>
      </w:pPr>
      <w:r>
        <w:t>• Movies: Title (Text), IsTVSeries (Text; e.g., 'Yes' for TV Series, 'No' for Movie), Genre (Text; semicolon-separated like 'Action; Drama')</w:t>
      </w:r>
    </w:p>
    <w:p w14:paraId="2E495E91" w14:textId="77777777" w:rsidR="00114860" w:rsidRDefault="00FB53C4">
      <w:pPr>
        <w:pStyle w:val="ListBullet"/>
      </w:pPr>
      <w:r>
        <w:t>• Genres: Title (Text) used to populate genre dropdown</w:t>
      </w:r>
    </w:p>
    <w:p w14:paraId="4FBDBE30" w14:textId="77777777" w:rsidR="00114860" w:rsidRDefault="00FB53C4">
      <w:pPr>
        <w:pStyle w:val="ListBullet"/>
      </w:pPr>
      <w:r>
        <w:t>Power Apps UI:</w:t>
      </w:r>
    </w:p>
    <w:p w14:paraId="3D36054A" w14:textId="77777777" w:rsidR="00114860" w:rsidRDefault="00FB53C4">
      <w:pPr>
        <w:pStyle w:val="ListBullet"/>
      </w:pPr>
      <w:r>
        <w:t>• Type selector (dropdown labels like 'Movie', 'TV Series')</w:t>
      </w:r>
    </w:p>
    <w:p w14:paraId="5C75B728" w14:textId="77777777" w:rsidR="00114860" w:rsidRDefault="00FB53C4">
      <w:pPr>
        <w:pStyle w:val="ListBullet"/>
      </w:pPr>
      <w:r>
        <w:t>• Genre selector (Dropdown/ComboBox bound to Genres list Title)</w:t>
      </w:r>
    </w:p>
    <w:p w14:paraId="2B005A1E" w14:textId="77777777" w:rsidR="00114860" w:rsidRDefault="00FB53C4">
      <w:pPr>
        <w:pStyle w:val="ListBullet"/>
      </w:pPr>
      <w:r>
        <w:t>• Randomize button: filters by IsTVSeries (delegable text equality), parses semicolon Genre client-side, then selects a random record</w:t>
      </w:r>
    </w:p>
    <w:p w14:paraId="478DE98B" w14:textId="77777777" w:rsidR="00114860" w:rsidRDefault="00FB53C4">
      <w:pPr>
        <w:pStyle w:val="Heading2"/>
      </w:pPr>
      <w:r>
        <w:t>Improved Design (recommended for 3,000+ rows)</w:t>
      </w:r>
    </w:p>
    <w:p w14:paraId="2A455FA0" w14:textId="77777777" w:rsidR="00114860" w:rsidRDefault="00FB53C4">
      <w:pPr>
        <w:pStyle w:val="ListBullet"/>
      </w:pPr>
      <w:r>
        <w:t>Convert Genre to a multi-select Choice column in SharePoint</w:t>
      </w:r>
    </w:p>
    <w:p w14:paraId="427246B4" w14:textId="77777777" w:rsidR="00114860" w:rsidRDefault="00FB53C4">
      <w:pPr>
        <w:pStyle w:val="ListBullet"/>
      </w:pPr>
      <w:r>
        <w:t>Use delegable filtering in Power Apps: !IsEmpty(Filter(Genre, Value = ddGenre.Selected.Value))</w:t>
      </w:r>
    </w:p>
    <w:p w14:paraId="350F4F78" w14:textId="77777777" w:rsidR="00114860" w:rsidRDefault="00FB53C4">
      <w:pPr>
        <w:pStyle w:val="ListBullet"/>
      </w:pPr>
      <w:r>
        <w:t>(Optional) Use a Power Automate flow to migrate existing semicolon text values to the new Choice column</w:t>
      </w:r>
    </w:p>
    <w:p w14:paraId="27686D89" w14:textId="77777777" w:rsidR="00114860" w:rsidRDefault="00FB53C4">
      <w:pPr>
        <w:pStyle w:val="Heading1"/>
      </w:pPr>
      <w:r>
        <w:t>2) SharePoint Setup</w:t>
      </w:r>
    </w:p>
    <w:p w14:paraId="6C3EEA6C" w14:textId="77777777" w:rsidR="00114860" w:rsidRDefault="00FB53C4">
      <w:pPr>
        <w:pStyle w:val="Heading2"/>
      </w:pPr>
      <w:r>
        <w:t>A. As‑Is Schema</w:t>
      </w:r>
    </w:p>
    <w:p w14:paraId="44B42047" w14:textId="77777777" w:rsidR="00114860" w:rsidRDefault="00FB53C4">
      <w:pPr>
        <w:pStyle w:val="ListBullet"/>
      </w:pPr>
      <w:r>
        <w:t>Movies list: Title (Text), IsTVSeries (Text), Genre (Text, semicolon-separated)</w:t>
      </w:r>
    </w:p>
    <w:p w14:paraId="4D472520" w14:textId="77777777" w:rsidR="00114860" w:rsidRDefault="00FB53C4">
      <w:pPr>
        <w:pStyle w:val="ListBullet"/>
      </w:pPr>
      <w:r>
        <w:t>Genres list: Title (Text)</w:t>
      </w:r>
    </w:p>
    <w:p w14:paraId="3D681497" w14:textId="77777777" w:rsidR="00114860" w:rsidRDefault="00FB53C4">
      <w:pPr>
        <w:pStyle w:val="Heading2"/>
      </w:pPr>
      <w:r>
        <w:t>B. Recommended Upgrade (for scale)</w:t>
      </w:r>
    </w:p>
    <w:p w14:paraId="5CEAC822" w14:textId="77777777" w:rsidR="00114860" w:rsidRDefault="00FB53C4">
      <w:pPr>
        <w:pStyle w:val="ListBullet"/>
      </w:pPr>
      <w:r>
        <w:t>Change Movies.Genre to Choice → Allow multiple selections</w:t>
      </w:r>
    </w:p>
    <w:p w14:paraId="360CB40B" w14:textId="77777777" w:rsidR="00114860" w:rsidRDefault="00FB53C4">
      <w:pPr>
        <w:pStyle w:val="ListBullet"/>
      </w:pPr>
      <w:r>
        <w:t>Add standard choices: Action, Drama, Comedy, Sci‑Fi, Horror, etc.</w:t>
      </w:r>
    </w:p>
    <w:p w14:paraId="2063CEDC" w14:textId="77777777" w:rsidR="00114860" w:rsidRDefault="00FB53C4">
      <w:pPr>
        <w:pStyle w:val="Heading1"/>
      </w:pPr>
      <w:r>
        <w:lastRenderedPageBreak/>
        <w:t>3) Power Apps — Controls &amp; Formulas</w:t>
      </w:r>
    </w:p>
    <w:p w14:paraId="30037EA0" w14:textId="77777777" w:rsidR="00114860" w:rsidRDefault="00FB53C4">
      <w:pPr>
        <w:pStyle w:val="Heading2"/>
      </w:pPr>
      <w:r>
        <w:t>Genre Dropdown/ComboBox (as‑is)</w:t>
      </w:r>
    </w:p>
    <w:p w14:paraId="111D9C84" w14:textId="77777777" w:rsidR="00114860" w:rsidRDefault="00FB53C4">
      <w:r>
        <w:t>If using a Dropdown:</w:t>
      </w:r>
    </w:p>
    <w:p w14:paraId="380A2602" w14:textId="77777777" w:rsidR="00114860" w:rsidRDefault="00FB53C4">
      <w:r>
        <w:t>ddGenre.Items = Genres</w:t>
      </w:r>
    </w:p>
    <w:p w14:paraId="7860DB16" w14:textId="77777777" w:rsidR="00114860" w:rsidRDefault="00FB53C4">
      <w:r>
        <w:t>ddGenre.Value = ThisItem.Title</w:t>
      </w:r>
    </w:p>
    <w:p w14:paraId="36C1DC52" w14:textId="77777777" w:rsidR="00114860" w:rsidRDefault="00FB53C4">
      <w:r>
        <w:t>If using a ComboBox:</w:t>
      </w:r>
    </w:p>
    <w:p w14:paraId="462DFD0C" w14:textId="77777777" w:rsidR="00114860" w:rsidRDefault="00FB53C4">
      <w:r>
        <w:t>ddGenre.Items = Genres</w:t>
      </w:r>
    </w:p>
    <w:p w14:paraId="6D51853B" w14:textId="77777777" w:rsidR="00114860" w:rsidRDefault="00FB53C4">
      <w:r>
        <w:t>ddGenre.DisplayFields = ['Title'] | ddGenre.SelectMultiple = false</w:t>
      </w:r>
    </w:p>
    <w:p w14:paraId="6B711A66" w14:textId="77777777" w:rsidR="00114860" w:rsidRDefault="00FB53C4">
      <w:pPr>
        <w:pStyle w:val="Heading2"/>
      </w:pPr>
      <w:r>
        <w:t>Type Selector (dropdown labels → IsTVSeries text)</w:t>
      </w:r>
    </w:p>
    <w:p w14:paraId="6D0E9F88" w14:textId="77777777" w:rsidR="00114860" w:rsidRDefault="00FB53C4">
      <w:r>
        <w:t>Map dropdown labels to the exact strings stored in IsTVSeries (e.g., 'Movie' → 'No', 'TV Series' → 'Yes').</w:t>
      </w:r>
    </w:p>
    <w:p w14:paraId="650B1492" w14:textId="77777777" w:rsidR="00114860" w:rsidRDefault="00FB53C4">
      <w:pPr>
        <w:pStyle w:val="Heading2"/>
      </w:pPr>
      <w:r>
        <w:t>Randomize Button (OnSelect) — As‑Is Text Genre</w:t>
      </w:r>
    </w:p>
    <w:p w14:paraId="75212217" w14:textId="77777777" w:rsidR="00114860" w:rsidRDefault="00FB53C4">
      <w:r>
        <w:t>With(</w:t>
      </w:r>
      <w:r>
        <w:br/>
        <w:t xml:space="preserve">    {</w:t>
      </w:r>
      <w:r>
        <w:br/>
        <w:t xml:space="preserve">        selIsTVText: If(IsBlank(ddType.Selected), Blank(), Switch(Coalesce(ddType.Selected.Value, ddType.Selected.Result), 'Movie', 'No', 'TV', 'Yes', 'TV Series', 'Yes', Blank())),</w:t>
      </w:r>
      <w:r>
        <w:br/>
        <w:t xml:space="preserve">        selGenre: If(IsBlank(ddGenre.Selected), Blank(), Lower(Trim(ddGenre.Selected.Title)))</w:t>
      </w:r>
      <w:r>
        <w:br/>
        <w:t xml:space="preserve">    },</w:t>
      </w:r>
      <w:r>
        <w:br/>
      </w:r>
      <w:r>
        <w:br/>
        <w:t xml:space="preserve">    ClearCollect(colType, Filter(Movies, IsBlank(selIsTVText) || IsTVSeries = selIsTVText));</w:t>
      </w:r>
      <w:r>
        <w:br/>
      </w:r>
      <w:r>
        <w:br/>
        <w:t xml:space="preserve">    ClearCollect(colFiltered, Filter(colType, IsBlank(selGenre) || CountRows(Filter(Split(Genre, ';'), Lower(Trim(Result)) = se</w:t>
      </w:r>
      <w:r>
        <w:t>lGenre)) &gt; 0));</w:t>
      </w:r>
      <w:r>
        <w:br/>
      </w:r>
      <w:r>
        <w:br/>
        <w:t xml:space="preserve">    If(IsEmpty(colFiltered), Notify('No results match the selection.', NotificationType.Warning),</w:t>
      </w:r>
      <w:r>
        <w:br/>
        <w:t xml:space="preserve">       Set(varRandomIndex, RandBetween(1, CountRows(colFiltered)));</w:t>
      </w:r>
      <w:r>
        <w:br/>
        <w:t xml:space="preserve">       Set(varRandomMovie, Last(FirstN(colFiltered, varRandomIndex)));</w:t>
      </w:r>
      <w:r>
        <w:br/>
        <w:t xml:space="preserve">       Set(varSelectedMovie, varRandomMovie);</w:t>
      </w:r>
      <w:r>
        <w:br/>
        <w:t xml:space="preserve">       Notify('Random pick: ' &amp; Coalesce(varRandomMovie.Title, '(untitled)'), NotificationType.Success))</w:t>
      </w:r>
      <w:r>
        <w:br/>
        <w:t>)</w:t>
      </w:r>
    </w:p>
    <w:p w14:paraId="1325D2A1" w14:textId="77777777" w:rsidR="00114860" w:rsidRDefault="00FB53C4">
      <w:pPr>
        <w:pStyle w:val="Heading3"/>
      </w:pPr>
      <w:r>
        <w:t>Bind Gallery to Preview Matches (optional)</w:t>
      </w:r>
    </w:p>
    <w:p w14:paraId="2D0E3126" w14:textId="77777777" w:rsidR="00114860" w:rsidRDefault="00FB53C4">
      <w:r>
        <w:t>galMovies.Items = colFiltered</w:t>
      </w:r>
    </w:p>
    <w:p w14:paraId="14803D4C" w14:textId="77777777" w:rsidR="00114860" w:rsidRDefault="00FB53C4">
      <w:pPr>
        <w:pStyle w:val="Heading3"/>
      </w:pPr>
      <w:r>
        <w:lastRenderedPageBreak/>
        <w:t>Debug Labels (optional)</w:t>
      </w:r>
    </w:p>
    <w:p w14:paraId="16BC52D2" w14:textId="77777777" w:rsidR="00114860" w:rsidRDefault="00FB53C4">
      <w:r>
        <w:t>IsTVSeries text mapped:</w:t>
      </w:r>
      <w:r>
        <w:br/>
        <w:t>If(!IsBlank(ddType.Selected), Switch(Coalesce(ddType.Selected.Value, ddType.Selected.Result), 'Movie','No','TV','Yes','TV Series','Yes','(unknown)'), '(blank)')</w:t>
      </w:r>
    </w:p>
    <w:p w14:paraId="51C1FD55" w14:textId="77777777" w:rsidR="00114860" w:rsidRDefault="00FB53C4">
      <w:r>
        <w:t>Selected Genre:</w:t>
      </w:r>
      <w:r>
        <w:br/>
        <w:t>Lower(Trim(ddGenre.Selected.Title))</w:t>
      </w:r>
    </w:p>
    <w:p w14:paraId="1A2084D1" w14:textId="77777777" w:rsidR="00114860" w:rsidRDefault="00FB53C4">
      <w:r>
        <w:t>Match count (local collection):</w:t>
      </w:r>
      <w:r>
        <w:br/>
        <w:t>'Matches: ' &amp; CountRows(colFiltered)</w:t>
      </w:r>
    </w:p>
    <w:p w14:paraId="6C93FEB8" w14:textId="77777777" w:rsidR="00114860" w:rsidRDefault="00FB53C4">
      <w:pPr>
        <w:pStyle w:val="Heading1"/>
      </w:pPr>
      <w:r>
        <w:t>4) Delegation &amp; Large Data (3,000+ rows)</w:t>
      </w:r>
    </w:p>
    <w:p w14:paraId="049FCCE9" w14:textId="77777777" w:rsidR="00114860" w:rsidRDefault="00FB53C4">
      <w:pPr>
        <w:pStyle w:val="ListBullet"/>
      </w:pPr>
      <w:r>
        <w:t>Keep delegable filters first (IsTVSeries = 'Yes'/'No' text equality)</w:t>
      </w:r>
    </w:p>
    <w:p w14:paraId="0184C810" w14:textId="77777777" w:rsidR="00114860" w:rsidRDefault="00FB53C4">
      <w:pPr>
        <w:pStyle w:val="ListBullet"/>
      </w:pPr>
      <w:r>
        <w:t>Do non-delegable work (Split, CountRows) on local collections, not the data source</w:t>
      </w:r>
    </w:p>
    <w:p w14:paraId="5DFBB0E1" w14:textId="77777777" w:rsidR="00114860" w:rsidRDefault="00FB53C4">
      <w:pPr>
        <w:pStyle w:val="ListBullet"/>
      </w:pPr>
      <w:r>
        <w:t>Prefer IsEmpty(colFiltered) over CountRows(Filter(DataSource, ...))</w:t>
      </w:r>
    </w:p>
    <w:p w14:paraId="1BBD81E1" w14:textId="77777777" w:rsidR="00114860" w:rsidRDefault="00FB53C4">
      <w:pPr>
        <w:pStyle w:val="ListBullet"/>
      </w:pPr>
      <w:r>
        <w:t>Temporary: Increase Data row limit to 2000 in Studio Settings (gear icon → Settings → Advanced)</w:t>
      </w:r>
    </w:p>
    <w:p w14:paraId="502C6762" w14:textId="77777777" w:rsidR="00114860" w:rsidRDefault="00FB53C4">
      <w:pPr>
        <w:pStyle w:val="ListBullet"/>
      </w:pPr>
      <w:r>
        <w:t>Permanent: Convert Genre to multi-select Choice for fully delegable filtering</w:t>
      </w:r>
    </w:p>
    <w:p w14:paraId="528701DA" w14:textId="77777777" w:rsidR="00114860" w:rsidRDefault="00FB53C4">
      <w:pPr>
        <w:pStyle w:val="Heading1"/>
      </w:pPr>
      <w:r>
        <w:t>5) Fully Delegable Filtering After Genre Upgrade</w:t>
      </w:r>
    </w:p>
    <w:p w14:paraId="205EED93" w14:textId="77777777" w:rsidR="00114860" w:rsidRDefault="00FB53C4">
      <w:r>
        <w:t>Genre dropdown from Choice:</w:t>
      </w:r>
    </w:p>
    <w:p w14:paraId="74CCF106" w14:textId="77777777" w:rsidR="00114860" w:rsidRDefault="00FB53C4">
      <w:r>
        <w:t>ddGenre.Items = Choices(Movies.Genre)</w:t>
      </w:r>
    </w:p>
    <w:p w14:paraId="75475E19" w14:textId="77777777" w:rsidR="00114860" w:rsidRDefault="00FB53C4">
      <w:r>
        <w:t>Delegable filter &amp; randomize:</w:t>
      </w:r>
    </w:p>
    <w:p w14:paraId="4DF1ED14" w14:textId="77777777" w:rsidR="00114860" w:rsidRDefault="00FB53C4">
      <w:r>
        <w:t>ClearCollect(colFiltered,</w:t>
      </w:r>
      <w:r>
        <w:br/>
        <w:t xml:space="preserve">    Filter(Movies,</w:t>
      </w:r>
      <w:r>
        <w:br/>
      </w:r>
      <w:r>
        <w:t xml:space="preserve">        IsBlank(ddGenre.Selected) || !IsEmpty(Filter(Genre, Value = ddGenre.Selected.Value)),</w:t>
      </w:r>
      <w:r>
        <w:br/>
        <w:t xml:space="preserve">        IsBlank(ddType.Selected) || IsTVSeries = Switch(Coalesce(ddType.Selected.Value, ddType.Selected.Result), 'Movie','No','TV','Yes','TV Series','Yes', Blank())</w:t>
      </w:r>
      <w:r>
        <w:br/>
        <w:t>));</w:t>
      </w:r>
      <w:r>
        <w:br/>
      </w:r>
      <w:r>
        <w:br/>
        <w:t>If(IsEmpty(colFiltered), Notify('No results match the selection.', NotificationType.Warning),</w:t>
      </w:r>
      <w:r>
        <w:br/>
        <w:t xml:space="preserve">   Set(varRandomIndex, RandBetween(1, CountRows(colFiltered)));</w:t>
      </w:r>
      <w:r>
        <w:br/>
        <w:t xml:space="preserve">   Set(varRandomMovie, Last(FirstN(colFiltered, varRandomIndex)));</w:t>
      </w:r>
      <w:r>
        <w:br/>
        <w:t xml:space="preserve">   Set(varSelectedMovie</w:t>
      </w:r>
      <w:r>
        <w:t>, varRandomMovie);</w:t>
      </w:r>
      <w:r>
        <w:br/>
        <w:t xml:space="preserve">   Notify('Random pick: ' &amp; varRandomMovie.Title, NotificationType.Success)</w:t>
      </w:r>
      <w:r>
        <w:br/>
        <w:t>)</w:t>
      </w:r>
    </w:p>
    <w:p w14:paraId="5520E5D1" w14:textId="77777777" w:rsidR="00114860" w:rsidRDefault="00FB53C4">
      <w:pPr>
        <w:pStyle w:val="Heading1"/>
      </w:pPr>
      <w:r>
        <w:t>6) Data Migration — Power Automate Flow (Semicolon Text → Choice)</w:t>
      </w:r>
    </w:p>
    <w:p w14:paraId="6A1D5CB0" w14:textId="77777777" w:rsidR="00114860" w:rsidRDefault="00FB53C4">
      <w:r>
        <w:t>Use a flow to migrate existing Movies.Genre text into the new multi-select Choice column:</w:t>
      </w:r>
    </w:p>
    <w:p w14:paraId="0379BD02" w14:textId="77777777" w:rsidR="00114860" w:rsidRDefault="00FB53C4">
      <w:pPr>
        <w:pStyle w:val="ListBullet"/>
      </w:pPr>
      <w:r>
        <w:lastRenderedPageBreak/>
        <w:t>Trigger: Manual or Recurrence</w:t>
      </w:r>
    </w:p>
    <w:p w14:paraId="7054ACDF" w14:textId="77777777" w:rsidR="00114860" w:rsidRDefault="00FB53C4">
      <w:pPr>
        <w:pStyle w:val="ListBullet"/>
      </w:pPr>
      <w:r>
        <w:t>Get items (Movies) with OData filter: Genre ne '' (use internal name if the column has spaces)</w:t>
      </w:r>
    </w:p>
    <w:p w14:paraId="7B78DB39" w14:textId="77777777" w:rsidR="00114860" w:rsidRDefault="00FB53C4">
      <w:pPr>
        <w:pStyle w:val="ListBullet"/>
      </w:pPr>
      <w:r>
        <w:t>Turn on Pagination and set Threshold (e.g., 10000)</w:t>
      </w:r>
    </w:p>
    <w:p w14:paraId="667F0F6B" w14:textId="77777777" w:rsidR="00114860" w:rsidRDefault="00FB53C4">
      <w:pPr>
        <w:pStyle w:val="ListBullet"/>
      </w:pPr>
      <w:r>
        <w:t>Apply to each value: Compose (split), Select (trim), Update item (pass cleaned array to Genre Choice)</w:t>
      </w:r>
    </w:p>
    <w:p w14:paraId="337F637F" w14:textId="77777777" w:rsidR="00114860" w:rsidRDefault="00FB53C4">
      <w:pPr>
        <w:pStyle w:val="Heading2"/>
      </w:pPr>
      <w:r>
        <w:t>Flow Expressions (inside Apply to each)</w:t>
      </w:r>
    </w:p>
    <w:p w14:paraId="3918E0FE" w14:textId="77777777" w:rsidR="00114860" w:rsidRDefault="00FB53C4">
      <w:r>
        <w:t>Compose – Split:</w:t>
      </w:r>
      <w:r>
        <w:br/>
        <w:t>split(items('Apply_to_each')?['Genre'], ';')</w:t>
      </w:r>
    </w:p>
    <w:p w14:paraId="0A7C52A8" w14:textId="77777777" w:rsidR="00114860" w:rsidRDefault="00FB53C4">
      <w:r>
        <w:t>Select – Trim (From = outputs('Compose_-_Split')):</w:t>
      </w:r>
      <w:r>
        <w:br/>
        <w:t>trim(item())</w:t>
      </w:r>
    </w:p>
    <w:p w14:paraId="5E7BBD76" w14:textId="77777777" w:rsidR="00114860" w:rsidRDefault="00FB53C4">
      <w:r>
        <w:t>Update item → Genre (Choice) input entire array:</w:t>
      </w:r>
      <w:r>
        <w:br/>
        <w:t>outputs('Select_-_Trim')</w:t>
      </w:r>
    </w:p>
    <w:p w14:paraId="4C204E2E" w14:textId="77777777" w:rsidR="00114860" w:rsidRDefault="00FB53C4">
      <w:pPr>
        <w:pStyle w:val="Heading2"/>
      </w:pPr>
      <w:r>
        <w:t>OData Filter Examples</w:t>
      </w:r>
    </w:p>
    <w:p w14:paraId="0E640D49" w14:textId="77777777" w:rsidR="00114860" w:rsidRDefault="00FB53C4">
      <w:r>
        <w:t>Genre not empty:</w:t>
      </w:r>
      <w:r>
        <w:br/>
        <w:t>Genre ne ''</w:t>
      </w:r>
    </w:p>
    <w:p w14:paraId="2F5E6371" w14:textId="77777777" w:rsidR="00114860" w:rsidRDefault="00FB53C4">
      <w:r>
        <w:t>Combine with type:</w:t>
      </w:r>
      <w:r>
        <w:br/>
        <w:t>Genre ne '' and IsTVSeries eq 'Yes'  // adjust to your stored text values</w:t>
      </w:r>
    </w:p>
    <w:p w14:paraId="5319A930" w14:textId="77777777" w:rsidR="00114860" w:rsidRDefault="00FB53C4">
      <w:pPr>
        <w:pStyle w:val="Heading1"/>
      </w:pPr>
      <w:r>
        <w:t>7) Power Apps Studio Settings (New UI)</w:t>
      </w:r>
    </w:p>
    <w:p w14:paraId="1A7C66B0" w14:textId="77777777" w:rsidR="00114860" w:rsidRDefault="00FB53C4">
      <w:r>
        <w:t>In the current Studio UI, use the gear icon for settings:</w:t>
      </w:r>
    </w:p>
    <w:p w14:paraId="317C3605" w14:textId="77777777" w:rsidR="00114860" w:rsidRDefault="00FB53C4">
      <w:pPr>
        <w:pStyle w:val="ListBullet"/>
      </w:pPr>
      <w:r>
        <w:t>Open your app in Power Apps Studio (canvas editor)</w:t>
      </w:r>
    </w:p>
    <w:p w14:paraId="05312D9E" w14:textId="77777777" w:rsidR="00114860" w:rsidRDefault="00FB53C4">
      <w:pPr>
        <w:pStyle w:val="ListBullet"/>
      </w:pPr>
      <w:r>
        <w:t>Click the gear icon (bottom-left) → Settings</w:t>
      </w:r>
    </w:p>
    <w:p w14:paraId="4AAFCB08" w14:textId="77777777" w:rsidR="00114860" w:rsidRDefault="00FB53C4">
      <w:pPr>
        <w:pStyle w:val="ListBullet"/>
      </w:pPr>
      <w:r>
        <w:t>Open Advanced settings → Data row limit for non-delegable queries → set to 2000</w:t>
      </w:r>
    </w:p>
    <w:p w14:paraId="550CDA6E" w14:textId="77777777" w:rsidR="00114860" w:rsidRDefault="00FB53C4">
      <w:pPr>
        <w:pStyle w:val="ListBullet"/>
      </w:pPr>
      <w:r>
        <w:t>Close the panel; settings are saved automatically</w:t>
      </w:r>
    </w:p>
    <w:p w14:paraId="692496B5" w14:textId="77777777" w:rsidR="00114860" w:rsidRDefault="00FB53C4">
      <w:pPr>
        <w:pStyle w:val="Heading1"/>
      </w:pPr>
      <w:r>
        <w:t>8) Troubleshooting &amp; Validation</w:t>
      </w:r>
    </w:p>
    <w:p w14:paraId="3BB69B69" w14:textId="77777777" w:rsidR="00114860" w:rsidRDefault="00FB53C4">
      <w:pPr>
        <w:pStyle w:val="ListBullet"/>
      </w:pPr>
      <w:r>
        <w:t>If you don’t see Settings, ensure you are in the Studio (editing). The portal dashboard has no File/Settings.</w:t>
      </w:r>
    </w:p>
    <w:p w14:paraId="6774D612" w14:textId="77777777" w:rsidR="00114860" w:rsidRDefault="00FB53C4">
      <w:pPr>
        <w:pStyle w:val="ListBullet"/>
      </w:pPr>
      <w:r>
        <w:t>If mapping Type fails, remember there is no Type column—use IsTVSeries and map labels to stored text.</w:t>
      </w:r>
    </w:p>
    <w:p w14:paraId="084562F5" w14:textId="77777777" w:rsidR="00114860" w:rsidRDefault="00FB53C4">
      <w:pPr>
        <w:pStyle w:val="ListBullet"/>
      </w:pPr>
      <w:r>
        <w:t>If genre matches fail (as‑is design), normalize with Lower(Trim(...)) on both sides.</w:t>
      </w:r>
    </w:p>
    <w:p w14:paraId="68F2127D" w14:textId="77777777" w:rsidR="00114860" w:rsidRDefault="00FB53C4">
      <w:pPr>
        <w:pStyle w:val="ListBullet"/>
      </w:pPr>
      <w:r>
        <w:t>Use temporary labels to inspect ddType.Selected and ddGenre.Selected outputs.</w:t>
      </w:r>
    </w:p>
    <w:p w14:paraId="29BC3C2C" w14:textId="77777777" w:rsidR="00114860" w:rsidRDefault="00FB53C4">
      <w:pPr>
        <w:pStyle w:val="ListBullet"/>
      </w:pPr>
      <w:r>
        <w:t>Index frequently filtered columns in SharePoint for performance (optional).</w:t>
      </w:r>
    </w:p>
    <w:sectPr w:rsidR="001148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886151">
    <w:abstractNumId w:val="8"/>
  </w:num>
  <w:num w:numId="2" w16cid:durableId="792865717">
    <w:abstractNumId w:val="6"/>
  </w:num>
  <w:num w:numId="3" w16cid:durableId="1160973158">
    <w:abstractNumId w:val="5"/>
  </w:num>
  <w:num w:numId="4" w16cid:durableId="856042552">
    <w:abstractNumId w:val="4"/>
  </w:num>
  <w:num w:numId="5" w16cid:durableId="1715960237">
    <w:abstractNumId w:val="7"/>
  </w:num>
  <w:num w:numId="6" w16cid:durableId="1286883746">
    <w:abstractNumId w:val="3"/>
  </w:num>
  <w:num w:numId="7" w16cid:durableId="249049867">
    <w:abstractNumId w:val="2"/>
  </w:num>
  <w:num w:numId="8" w16cid:durableId="1564364002">
    <w:abstractNumId w:val="1"/>
  </w:num>
  <w:num w:numId="9" w16cid:durableId="30586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860"/>
    <w:rsid w:val="0015074B"/>
    <w:rsid w:val="0029639D"/>
    <w:rsid w:val="00326F90"/>
    <w:rsid w:val="00AA1D8D"/>
    <w:rsid w:val="00B47730"/>
    <w:rsid w:val="00CB0664"/>
    <w:rsid w:val="00D21766"/>
    <w:rsid w:val="00FB5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14E61"/>
  <w14:defaultImageDpi w14:val="300"/>
  <w15:docId w15:val="{97BF2CFC-01B3-4174-B200-1EDA7A6A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832</Words>
  <Characters>5317</Characters>
  <Application>Microsoft Office Word</Application>
  <DocSecurity>0</DocSecurity>
  <Lines>161</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Boothe</cp:lastModifiedBy>
  <cp:revision>2</cp:revision>
  <dcterms:created xsi:type="dcterms:W3CDTF">2026-01-05T18:35:00Z</dcterms:created>
  <dcterms:modified xsi:type="dcterms:W3CDTF">2026-01-05T18:35:00Z</dcterms:modified>
  <cp:category/>
</cp:coreProperties>
</file>