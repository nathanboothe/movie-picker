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Randomizer App Mega Guide — TechFoundry360</w:t>
      </w:r>
    </w:p>
    <w:p>
      <w:pPr>
        <w:jc w:val="center"/>
      </w:pPr>
      <w:r>
        <w:t>Start-to-Finish Build Guide with Power Fx, SharePoint, and Power Automate</w:t>
      </w:r>
    </w:p>
    <w:p>
      <w:pPr>
        <w:pStyle w:val="Heading1"/>
      </w:pPr>
      <w:r>
        <w:t>1) Overview — What You Will Build</w:t>
      </w:r>
    </w:p>
    <w:p>
      <w:r>
        <w:t>This guide walks you through building a scalable Movie/TV randomizer app in Power Apps. Users can select Type (Movie or TV Series) and Genre, then the app returns a random matching item. The solution uses SharePoint as the data source, delegable filters via Choice columns, and an optional Power Automate flow to migrate legacy semicolon-separated genre text into multi-select Choice values.</w:t>
      </w:r>
    </w:p>
    <w:p>
      <w:pPr>
        <w:pStyle w:val="Heading1"/>
      </w:pPr>
      <w:r>
        <w:t>2) Prerequisites</w:t>
      </w:r>
    </w:p>
    <w:p>
      <w:r>
        <w:t>- Microsoft 365 tenant with SharePoint and Power Apps licensed for Canvas Apps.</w:t>
      </w:r>
    </w:p>
    <w:p>
      <w:r>
        <w:t>- Permission to create SharePoint lists and Power Automate flows.</w:t>
      </w:r>
    </w:p>
    <w:p>
      <w:r>
        <w:t>- Basic familiarity with Power Apps formulas (Power Fx).</w:t>
      </w:r>
    </w:p>
    <w:p>
      <w:pPr>
        <w:pStyle w:val="Heading1"/>
      </w:pPr>
      <w:r>
        <w:t>3) SharePoint Setup</w:t>
      </w:r>
    </w:p>
    <w:p>
      <w:r>
        <w:t>Create two lists:</w:t>
      </w:r>
    </w:p>
    <w:p>
      <w:pPr>
        <w:pStyle w:val="Heading2"/>
      </w:pPr>
      <w:r>
        <w:t>A. Movies (primary data source)</w:t>
      </w:r>
    </w:p>
    <w:p>
      <w:r>
        <w:t>Columns:</w:t>
      </w:r>
    </w:p>
    <w:p>
      <w:r>
        <w:t>• Title (Single line of text) — movie or series title</w:t>
      </w:r>
    </w:p>
    <w:p>
      <w:r>
        <w:t>• IsTVSeries (Choice with values Yes/No OR Single line of text storing "Yes"/"No")</w:t>
      </w:r>
    </w:p>
    <w:p>
      <w:r>
        <w:t>• Genre (Choice, Allow multiple selections) — add choices like Action, Drama, Comedy, Sci-Fi, Horror, Romance, Thriller, Animation, Documentary</w:t>
      </w:r>
    </w:p>
    <w:p>
      <w:pPr>
        <w:pStyle w:val="Heading2"/>
      </w:pPr>
      <w:r>
        <w:t>B. Genres (optional, for curated lists)</w:t>
      </w:r>
    </w:p>
    <w:p>
      <w:r>
        <w:t>Columns:</w:t>
      </w:r>
    </w:p>
    <w:p>
      <w:r>
        <w:t>• Title (Single line of text)</w:t>
      </w:r>
    </w:p>
    <w:p>
      <w:pPr>
        <w:pStyle w:val="Heading2"/>
      </w:pPr>
      <w:r>
        <w:t>C. Indexing &amp; Performance (optional but recommended)</w:t>
      </w:r>
    </w:p>
    <w:p>
      <w:r>
        <w:t>Index frequently filtered columns in the Movies list (e.g., IsTVSeries). This improves list query performance.</w:t>
      </w:r>
    </w:p>
    <w:p>
      <w:pPr>
        <w:pStyle w:val="Heading1"/>
      </w:pPr>
      <w:r>
        <w:t>4) Optional Data Migration — Convert Semicolon Text to Choice</w:t>
      </w:r>
    </w:p>
    <w:p>
      <w:r>
        <w:t>If your existing Movies.Genre column is text with semicolon-separated values, use Power Automate to migrate to the new multi-select Choice column.</w:t>
      </w:r>
    </w:p>
    <w:p>
      <w:pPr>
        <w:pStyle w:val="Heading2"/>
      </w:pPr>
      <w:r>
        <w:t>Flow Design</w:t>
      </w:r>
    </w:p>
    <w:p>
      <w:r>
        <w:t>Trigger: Manual or Recurrence</w:t>
      </w:r>
    </w:p>
    <w:p>
      <w:r>
        <w:t>Actions:</w:t>
      </w:r>
    </w:p>
    <w:p>
      <w:r>
        <w:t>1. Get items (Movies). Turn on Pagination; Threshold ≥ 10000.</w:t>
      </w:r>
    </w:p>
    <w:p>
      <w:r>
        <w:t>2. Apply to each item:</w:t>
      </w:r>
    </w:p>
    <w:p>
      <w:r>
        <w:t xml:space="preserve">   - Compose (Split): split(items()["Genre"], ";")</w:t>
      </w:r>
    </w:p>
    <w:p>
      <w:r>
        <w:t xml:space="preserve">   - Select (Trim): trim(item())</w:t>
      </w:r>
    </w:p>
    <w:p>
      <w:r>
        <w:t xml:space="preserve">   - Update item: pass the trimmed array to the Genre (Choice) column</w:t>
      </w:r>
    </w:p>
    <w:p>
      <w:pPr>
        <w:pStyle w:val="Heading2"/>
      </w:pPr>
      <w:r>
        <w:t>Expressions</w:t>
      </w:r>
    </w:p>
    <w:p>
      <w:r>
        <w:rPr>
          <w:rFonts w:ascii="Consolas" w:hAnsi="Consolas" w:eastAsia="Consolas"/>
        </w:rPr>
        <w:t>split(items("Apply_to_each")?["Genre"], ";")</w:t>
      </w:r>
    </w:p>
    <w:p>
      <w:r>
        <w:rPr>
          <w:rFonts w:ascii="Consolas" w:hAnsi="Consolas" w:eastAsia="Consolas"/>
        </w:rPr>
        <w:t>trim(item())</w:t>
      </w:r>
    </w:p>
    <w:p>
      <w:pPr>
        <w:pStyle w:val="Heading1"/>
      </w:pPr>
      <w:r>
        <w:t>5) Build the Canvas App</w:t>
      </w:r>
    </w:p>
    <w:p>
      <w:r>
        <w:t>1. In Power Apps, create a Canvas app (Tablet or Phone).</w:t>
      </w:r>
    </w:p>
    <w:p>
      <w:r>
        <w:t>2. Add SharePoint data connections to the Movies list (and Genres list if using).</w:t>
      </w:r>
    </w:p>
    <w:p>
      <w:r>
        <w:t>3. Insert the following controls on the screen:</w:t>
      </w:r>
    </w:p>
    <w:p>
      <w:r>
        <w:t xml:space="preserve">   • Dropdown (ddType) — for Movie/TV type</w:t>
      </w:r>
    </w:p>
    <w:p>
      <w:r>
        <w:t xml:space="preserve">   • ComboBox (ddGenre) — genre selection from Choices(Movies.Genre), single-select</w:t>
      </w:r>
    </w:p>
    <w:p>
      <w:r>
        <w:t xml:space="preserve">   • Button (btnRandomize) — executes random pick</w:t>
      </w:r>
    </w:p>
    <w:p>
      <w:r>
        <w:t xml:space="preserve">   • (Optional) Gallery (galMovies) — previews matching results</w:t>
      </w:r>
    </w:p>
    <w:p>
      <w:r>
        <w:t xml:space="preserve">   • (Optional) Labels — debug output for selected values and match count</w:t>
      </w:r>
    </w:p>
    <w:p>
      <w:pPr>
        <w:pStyle w:val="Heading2"/>
      </w:pPr>
      <w:r>
        <w:t>Control Configuration</w:t>
      </w:r>
    </w:p>
    <w:p>
      <w:pPr>
        <w:pStyle w:val="Heading3"/>
      </w:pPr>
      <w:r>
        <w:t>ddType (Dropdown)</w:t>
      </w:r>
    </w:p>
    <w:p>
      <w:r>
        <w:rPr>
          <w:rFonts w:ascii="Consolas" w:hAnsi="Consolas" w:eastAsia="Consolas"/>
        </w:rPr>
        <w:t>Items = ["Movie", "TV Series"]</w:t>
      </w:r>
    </w:p>
    <w:p>
      <w:r>
        <w:rPr>
          <w:rFonts w:ascii="Consolas" w:hAnsi="Consolas" w:eastAsia="Consolas"/>
        </w:rPr>
        <w:t>Default = Blank()</w:t>
      </w:r>
    </w:p>
    <w:p>
      <w:r>
        <w:t>Mapping logic: Power Fx will map "Movie" → "No" and "TV Series" → "Yes" to match IsTVSeries values.</w:t>
      </w:r>
    </w:p>
    <w:p>
      <w:pPr>
        <w:pStyle w:val="Heading3"/>
      </w:pPr>
      <w:r>
        <w:t>ddGenre (ComboBox)</w:t>
      </w:r>
    </w:p>
    <w:p>
      <w:r>
        <w:rPr>
          <w:rFonts w:ascii="Consolas" w:hAnsi="Consolas" w:eastAsia="Consolas"/>
        </w:rPr>
        <w:t>Items = Choices(Movies.Genre)</w:t>
      </w:r>
    </w:p>
    <w:p>
      <w:r>
        <w:rPr>
          <w:rFonts w:ascii="Consolas" w:hAnsi="Consolas" w:eastAsia="Consolas"/>
        </w:rPr>
        <w:t>DisplayFields = ["Value"]</w:t>
      </w:r>
    </w:p>
    <w:p>
      <w:r>
        <w:rPr>
          <w:rFonts w:ascii="Consolas" w:hAnsi="Consolas" w:eastAsia="Consolas"/>
        </w:rPr>
        <w:t>SelectMultiple = false</w:t>
      </w:r>
    </w:p>
    <w:p>
      <w:r>
        <w:rPr>
          <w:rFonts w:ascii="Consolas" w:hAnsi="Consolas" w:eastAsia="Consolas"/>
        </w:rPr>
        <w:t>DefaultSelectedItems = []</w:t>
      </w:r>
    </w:p>
    <w:p>
      <w:pPr>
        <w:pStyle w:val="Heading3"/>
      </w:pPr>
      <w:r>
        <w:t>galMovies (Optional gallery to preview)</w:t>
      </w:r>
    </w:p>
    <w:p>
      <w:r>
        <w:rPr>
          <w:rFonts w:ascii="Consolas" w:hAnsi="Consolas" w:eastAsia="Consolas"/>
        </w:rPr>
        <w:t>Items = colFiltered</w:t>
      </w:r>
    </w:p>
    <w:p>
      <w:pPr>
        <w:pStyle w:val="Heading3"/>
      </w:pPr>
      <w:r>
        <w:t>Debug Labels (Optional)</w:t>
      </w:r>
    </w:p>
    <w:p>
      <w:r>
        <w:t>Add labels to help validate selections:</w:t>
      </w:r>
    </w:p>
    <w:p>
      <w:r>
        <w:rPr>
          <w:rFonts w:ascii="Consolas" w:hAnsi="Consolas" w:eastAsia="Consolas"/>
        </w:rPr>
        <w:t>Text (Selected Type Map) = If(!IsBlank(ddType.Selected), Switch(ddType.Selected.Value, "Movie", "No", "TV Series", "Yes", "(unknown)"), "(blank)")</w:t>
      </w:r>
    </w:p>
    <w:p>
      <w:r>
        <w:rPr>
          <w:rFonts w:ascii="Consolas" w:hAnsi="Consolas" w:eastAsia="Consolas"/>
        </w:rPr>
        <w:t>Text (Selected Genre) = Coalesce(ddGenre.Selected.Value, "(none)")</w:t>
      </w:r>
    </w:p>
    <w:p>
      <w:r>
        <w:rPr>
          <w:rFonts w:ascii="Consolas" w:hAnsi="Consolas" w:eastAsia="Consolas"/>
        </w:rPr>
        <w:t>Text (Match Count) = "Matches: " &amp; CountRows(colFiltered)</w:t>
      </w:r>
    </w:p>
    <w:p>
      <w:pPr>
        <w:pStyle w:val="Heading1"/>
      </w:pPr>
      <w:r>
        <w:t>6) Delegable Filtering &amp; Randomizer Logic</w:t>
      </w:r>
    </w:p>
    <w:p>
      <w:r>
        <w:t>Use a fully delegable filter against the Movies list (Choice columns are delegable for equality). Then select a random item client-side.</w:t>
      </w:r>
    </w:p>
    <w:p>
      <w:pPr>
        <w:pStyle w:val="Heading2"/>
      </w:pPr>
      <w:r>
        <w:t>Button: btnRandomize.OnSelect</w:t>
      </w:r>
    </w:p>
    <w:p>
      <w:r>
        <w:rPr>
          <w:rFonts w:ascii="Consolas" w:hAnsi="Consolas" w:eastAsia="Consolas"/>
        </w:rPr>
        <w:t>ClearCollect(</w:t>
        <w:br/>
        <w:t xml:space="preserve">    colFiltered,</w:t>
        <w:br/>
        <w:t xml:space="preserve">    Filter(</w:t>
        <w:br/>
        <w:t xml:space="preserve">        Movies,</w:t>
        <w:br/>
        <w:t xml:space="preserve">        IsBlank(ddGenre.Selected) || !IsEmpty(Filter(Genre, Value = ddGenre.Selected.Value)),</w:t>
        <w:br/>
        <w:t xml:space="preserve">        IsBlank(ddType.Selected) || IsTVSeries = Switch(ddType.Selected.Value, "Movie", "No", "TV Series", "Yes")</w:t>
        <w:br/>
        <w:t xml:space="preserve">    )</w:t>
        <w:br/>
        <w:t>);</w:t>
        <w:br/>
        <w:t>If(</w:t>
        <w:br/>
        <w:t xml:space="preserve">    IsEmpty(colFiltered),</w:t>
        <w:br/>
        <w:t xml:space="preserve">    Notify("No results match the selection.", NotificationType.Warning),</w:t>
        <w:br/>
        <w:t xml:space="preserve">    Set(varRandomIndex, RandBetween(1, CountRows(colFiltered)));</w:t>
        <w:br/>
        <w:t xml:space="preserve">    Set(varRandomMovie, Last(FirstN(colFiltered, varRandomIndex)));</w:t>
        <w:br/>
        <w:t xml:space="preserve">    Set(varSelectedMovie, varRandomMovie);</w:t>
        <w:br/>
        <w:t xml:space="preserve">    Notify("Random pick: " &amp; Coalesce(varRandomMovie.Title, "(untitled)"), NotificationType.Success)</w:t>
        <w:br/>
        <w:t>)</w:t>
      </w:r>
    </w:p>
    <w:p>
      <w:pPr>
        <w:pStyle w:val="Heading2"/>
      </w:pPr>
      <w:r>
        <w:t>Gallery and Card Bindings</w:t>
      </w:r>
    </w:p>
    <w:p>
      <w:r>
        <w:t>Bind gallery or display form to varSelectedMovie or colFiltered as needed. For example:</w:t>
      </w:r>
    </w:p>
    <w:p>
      <w:r>
        <w:rPr>
          <w:rFonts w:ascii="Consolas" w:hAnsi="Consolas" w:eastAsia="Consolas"/>
        </w:rPr>
        <w:t>galMovies.Items = colFiltered</w:t>
      </w:r>
    </w:p>
    <w:p>
      <w:r>
        <w:rPr>
          <w:rFonts w:ascii="Consolas" w:hAnsi="Consolas" w:eastAsia="Consolas"/>
        </w:rPr>
        <w:t>lblTitle.Text = varSelectedMovie.Title</w:t>
      </w:r>
    </w:p>
    <w:p>
      <w:pPr>
        <w:pStyle w:val="Heading1"/>
      </w:pPr>
      <w:r>
        <w:t>7) App Settings (Power Apps Studio)</w:t>
      </w:r>
    </w:p>
    <w:p>
      <w:r>
        <w:t>Open Settings (gear icon) → Advanced settings:</w:t>
      </w:r>
    </w:p>
    <w:p>
      <w:r>
        <w:t>• Data row limit for non-delegable queries: set to 2000 (temporary safety).</w:t>
      </w:r>
    </w:p>
    <w:p>
      <w:r>
        <w:t>• Formula-level error management: On (optional).</w:t>
      </w:r>
    </w:p>
    <w:p>
      <w:pPr>
        <w:pStyle w:val="Heading1"/>
      </w:pPr>
      <w:r>
        <w:t>8) Validation &amp; Troubleshooting</w:t>
      </w:r>
    </w:p>
    <w:p>
      <w:r>
        <w:t>- Ensure IsTVSeries stores "Yes"/"No" and matches your mapping from ddType.</w:t>
      </w:r>
    </w:p>
    <w:p>
      <w:r>
        <w:t>- If results are empty, test filters independently: only Type selected, only Genre selected.</w:t>
      </w:r>
    </w:p>
    <w:p>
      <w:r>
        <w:t>- Confirm ddGenre is bound to Choices(Movies.Genre) and SelectMultiple=false.</w:t>
      </w:r>
    </w:p>
    <w:p>
      <w:r>
        <w:t>- For large data sets, keep filters delegable; avoid Split() on data source columns.</w:t>
      </w:r>
    </w:p>
    <w:p>
      <w:pPr>
        <w:pStyle w:val="Heading1"/>
      </w:pPr>
      <w:r>
        <w:t>9) Enhancements (Optional)</w:t>
      </w:r>
    </w:p>
    <w:p>
      <w:r>
        <w:t>- Add weighting (e.g., prefer unwatched items) by introducing a Yes/No column and filtering to unwatched first.</w:t>
      </w:r>
    </w:p>
    <w:p>
      <w:r>
        <w:t>- Add a history list to log each random pick (Create a SharePoint list "Picks" and Patch from Power Apps).</w:t>
      </w:r>
    </w:p>
    <w:p>
      <w:r>
        <w:t>- Add a details screen to show synopsis, poster URL, runtime, etc.</w:t>
      </w:r>
    </w:p>
    <w:p>
      <w:pPr>
        <w:pStyle w:val="Heading1"/>
      </w:pPr>
      <w:r>
        <w:t>10) Sample Additional Power Fx Snippets</w:t>
      </w:r>
    </w:p>
    <w:p>
      <w:pPr>
        <w:pStyle w:val="Heading2"/>
      </w:pPr>
      <w:r>
        <w:t>Patch a Pick to history</w:t>
      </w:r>
    </w:p>
    <w:p>
      <w:r>
        <w:rPr>
          <w:rFonts w:ascii="Consolas" w:hAnsi="Consolas" w:eastAsia="Consolas"/>
        </w:rPr>
        <w:t>Patch(Picks, Defaults(Picks), { Title: varSelectedMovie.Title, PickedOn: Now(), Genre: varSelectedMovie.Genre, IsTVSeries: varSelectedMovie.IsTVSeries })</w:t>
      </w:r>
    </w:p>
    <w:p>
      <w:pPr>
        <w:pStyle w:val="Heading2"/>
      </w:pPr>
      <w:r>
        <w:t>Reset selections</w:t>
      </w:r>
    </w:p>
    <w:p>
      <w:r>
        <w:rPr>
          <w:rFonts w:ascii="Consolas" w:hAnsi="Consolas" w:eastAsia="Consolas"/>
        </w:rPr>
        <w:t>Reset(ddType); Reset(ddGenre); Clear(colFiltered); Set(varSelectedMovie, Blank())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