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Randomizer App Mega Guide — End‑to‑End Solution (TechFoundry360)</w:t>
      </w:r>
    </w:p>
    <w:p>
      <w:pPr>
        <w:jc w:val="center"/>
      </w:pPr>
      <w:r>
        <w:t>Build the UI, backend workflows, data model, optimization, deployment, governance, and troubleshooting — from zero to production.</w:t>
      </w:r>
    </w:p>
    <w:p>
      <w:pPr>
        <w:pStyle w:val="Heading1"/>
      </w:pPr>
      <w:r>
        <w:t>Table of Contents</w:t>
      </w:r>
    </w:p>
    <w:p>
      <w:r>
        <w:t>1) Solution Overview &amp; Architecture</w:t>
      </w:r>
    </w:p>
    <w:p>
      <w:r>
        <w:t>2) Requirements &amp; Prerequisites</w:t>
      </w:r>
    </w:p>
    <w:p>
      <w:r>
        <w:t>3) Data Model (SharePoint)</w:t>
      </w:r>
    </w:p>
    <w:p>
      <w:r>
        <w:t>4) Environment Provisioning &amp; Governance</w:t>
      </w:r>
    </w:p>
    <w:p>
      <w:r>
        <w:t>5) Power Automate: Data Migration Flow</w:t>
      </w:r>
    </w:p>
    <w:p>
      <w:r>
        <w:t>6) Canvas App Build (UI) — Step‑by‑Step</w:t>
      </w:r>
    </w:p>
    <w:p>
      <w:r>
        <w:t>7) Power Fx Library — All controls &amp; behaviors</w:t>
      </w:r>
    </w:p>
    <w:p>
      <w:r>
        <w:t>8) Delegation, Performance &amp; Indexing</w:t>
      </w:r>
    </w:p>
    <w:p>
      <w:r>
        <w:t>9) Testing, Validation &amp; Telemetry</w:t>
      </w:r>
    </w:p>
    <w:p>
      <w:r>
        <w:t>10) Security, Roles &amp; Access</w:t>
      </w:r>
    </w:p>
    <w:p>
      <w:r>
        <w:t>11) Deployment &amp; ALM (Solutions)</w:t>
      </w:r>
    </w:p>
    <w:p>
      <w:r>
        <w:t>12) Enhancements &amp; Variations</w:t>
      </w:r>
    </w:p>
    <w:p>
      <w:r>
        <w:t>13) Troubleshooting Playbook</w:t>
      </w:r>
    </w:p>
    <w:p>
      <w:r>
        <w:t>14) Appendices (PnP scripts, sample data, glossary)</w:t>
      </w:r>
    </w:p>
    <w:p>
      <w:pPr>
        <w:pStyle w:val="Heading1"/>
      </w:pPr>
      <w:r>
        <w:t>1) Solution Overview &amp; Architecture</w:t>
      </w:r>
    </w:p>
    <w:p>
      <w:r>
        <w:t>Goal: Build a scalable Movie/TV randomizer app that lets a user choose Type and Genre, then returns a random item that matches the criteria.</w:t>
      </w:r>
    </w:p>
    <w:p>
      <w:r>
        <w:t>Primary tech stack: SharePoint (lists), Power Apps (Canvas), Power Automate (optional migration), Microsoft 365 governance.</w:t>
      </w:r>
    </w:p>
    <w:p>
      <w:pPr>
        <w:pStyle w:val="Heading2"/>
      </w:pPr>
      <w:r>
        <w:t>High‑Level Architecture</w:t>
      </w:r>
    </w:p>
    <w:p>
      <w:r>
        <w:t>- SharePoint Lists: Movies (primary), Genres (optional).</w:t>
      </w:r>
    </w:p>
    <w:p>
      <w:r>
        <w:t>- Canvas App: One screen with dropdowns, combobox, gallery preview, and randomizer button.</w:t>
      </w:r>
    </w:p>
    <w:p>
      <w:r>
        <w:t>- Power Automate: One flow (optional) to normalize legacy Genre values.</w:t>
      </w:r>
    </w:p>
    <w:p>
      <w:pPr>
        <w:pStyle w:val="Heading1"/>
      </w:pPr>
      <w:r>
        <w:t>2) Requirements &amp; Prerequisites</w:t>
      </w:r>
    </w:p>
    <w:p>
      <w:r>
        <w:t>- Microsoft 365 tenant with SharePoint, Power Apps, and Power Automate licenses.</w:t>
      </w:r>
    </w:p>
    <w:p>
      <w:r>
        <w:t>- Permission to create lists, apps, and flows in the target environment.</w:t>
      </w:r>
    </w:p>
    <w:p>
      <w:r>
        <w:t>- Optional: Access to Power Platform admin center for environment governance.</w:t>
      </w:r>
    </w:p>
    <w:p>
      <w:pPr>
        <w:pStyle w:val="Heading1"/>
      </w:pPr>
      <w:r>
        <w:t>3) Data Model (SharePoint)</w:t>
      </w:r>
    </w:p>
    <w:p>
      <w:pPr>
        <w:pStyle w:val="Heading2"/>
      </w:pPr>
      <w:r>
        <w:t>3.1 Movies list schema</w:t>
      </w:r>
    </w:p>
    <w:p>
      <w:r>
        <w:t>Columns:</w:t>
      </w:r>
    </w:p>
    <w:p>
      <w:r>
        <w:t>• Title (Single line of text) — REQUIRED</w:t>
      </w:r>
    </w:p>
    <w:p>
      <w:r>
        <w:t>• IsTVSeries (Choice or Text) — values: Yes/No (store exactly "Yes" or "No")</w:t>
      </w:r>
    </w:p>
    <w:p>
      <w:r>
        <w:t>• Genre (Choice, Allow multiple selections) — values: Action, Drama, Comedy, Sci‑Fi, Horror, Romance, Thriller, Animation, Documentary, Family, Fantasy</w:t>
      </w:r>
    </w:p>
    <w:p>
      <w:pPr>
        <w:pStyle w:val="Heading2"/>
      </w:pPr>
      <w:r>
        <w:t>3.2 Genres list (optional)</w:t>
      </w:r>
    </w:p>
    <w:p>
      <w:r>
        <w:t>• Title (Single line of text)</w:t>
      </w:r>
    </w:p>
    <w:p>
      <w:pPr>
        <w:pStyle w:val="Heading2"/>
      </w:pPr>
      <w:r>
        <w:t>3.3 Recommended list settings</w:t>
      </w:r>
    </w:p>
    <w:p>
      <w:r>
        <w:t>- Enable versioning for Movies (optional).</w:t>
      </w:r>
    </w:p>
    <w:p>
      <w:r>
        <w:t>- Index IsTVSeries column for filtering performance.</w:t>
      </w:r>
    </w:p>
    <w:p>
      <w:r>
        <w:t>- Keep Title unique (optional) or introduce an ID column for uniqueness.</w:t>
      </w:r>
    </w:p>
    <w:p>
      <w:pPr>
        <w:pStyle w:val="Heading1"/>
      </w:pPr>
      <w:r>
        <w:t>4) Environment Provisioning &amp; Governance</w:t>
      </w:r>
    </w:p>
    <w:p>
      <w:r>
        <w:t>- Create a dedicated Solution or Team Site for the app assets.</w:t>
      </w:r>
    </w:p>
    <w:p>
      <w:r>
        <w:t>- Use least‑privilege access: owners (edit), members (contribute), visitors (read).</w:t>
      </w:r>
    </w:p>
    <w:p>
      <w:r>
        <w:t>- Name conventions: SP lists (Movies, Genres), flows (Movies‑Genre‑Migration), apps (Movies Randomizer).</w:t>
      </w:r>
    </w:p>
    <w:p>
      <w:pPr>
        <w:pStyle w:val="Heading1"/>
      </w:pPr>
      <w:r>
        <w:t>5) Power Automate: Data Migration Flow (optional)</w:t>
      </w:r>
    </w:p>
    <w:p>
      <w:r>
        <w:t>Purpose: Convert legacy semicolon‑separated Genre text into multi‑select Choice values in Movies.Genre.</w:t>
      </w:r>
    </w:p>
    <w:p>
      <w:pPr>
        <w:pStyle w:val="Heading2"/>
      </w:pPr>
      <w:r>
        <w:t>5.1 Trigger &amp; Actions</w:t>
      </w:r>
    </w:p>
    <w:p>
      <w:r>
        <w:t>Trigger: Manual (Instant cloud flow) or Recurrence (scheduled).</w:t>
      </w:r>
    </w:p>
    <w:p>
      <w:r>
        <w:t>Actions: Get items (Movies) → Apply to each → Compose (Split) → Select (Trim) → Update item.</w:t>
      </w:r>
    </w:p>
    <w:p>
      <w:pPr>
        <w:pStyle w:val="Heading2"/>
      </w:pPr>
      <w:r>
        <w:t>5.2 Expressions</w:t>
      </w:r>
    </w:p>
    <w:p>
      <w:r>
        <w:rPr>
          <w:rFonts w:ascii="Consolas" w:hAnsi="Consolas" w:eastAsia="Consolas"/>
        </w:rPr>
        <w:t>split(items("Apply_to_each")?["Genre"], ";")</w:t>
      </w:r>
    </w:p>
    <w:p>
      <w:r>
        <w:rPr>
          <w:rFonts w:ascii="Consolas" w:hAnsi="Consolas" w:eastAsia="Consolas"/>
        </w:rPr>
        <w:t>trim(item())</w:t>
      </w:r>
    </w:p>
    <w:p>
      <w:r>
        <w:t>Update item → Genre (Choice) = outputs("Select_-_Trim")</w:t>
      </w:r>
    </w:p>
    <w:p>
      <w:pPr>
        <w:pStyle w:val="Heading2"/>
      </w:pPr>
      <w:r>
        <w:t>5.3 OData Filters (optional)</w:t>
      </w:r>
    </w:p>
    <w:p>
      <w:r>
        <w:rPr>
          <w:rFonts w:ascii="Consolas" w:hAnsi="Consolas" w:eastAsia="Consolas"/>
        </w:rPr>
        <w:t>Genre ne ''</w:t>
      </w:r>
    </w:p>
    <w:p>
      <w:r>
        <w:rPr>
          <w:rFonts w:ascii="Consolas" w:hAnsi="Consolas" w:eastAsia="Consolas"/>
        </w:rPr>
        <w:t>Genre ne '' and IsTVSeries eq 'Yes'</w:t>
      </w:r>
    </w:p>
    <w:p>
      <w:pPr>
        <w:pStyle w:val="Heading2"/>
      </w:pPr>
      <w:r>
        <w:t>5.4 Pagination</w:t>
      </w:r>
    </w:p>
    <w:p>
      <w:r>
        <w:t>Turn on Pagination in Get items and set Threshold (e.g., 10000) to ensure you process all rows.</w:t>
      </w:r>
    </w:p>
    <w:p>
      <w:pPr>
        <w:pStyle w:val="Heading1"/>
      </w:pPr>
      <w:r>
        <w:t>6) Canvas App Build (UI) — Step‑by‑Step</w:t>
      </w:r>
    </w:p>
    <w:p>
      <w:r>
        <w:t>1) Create Canvas app (Tablet or Phone).</w:t>
      </w:r>
    </w:p>
    <w:p>
      <w:r>
        <w:t>2) Add data connection to SharePoint → Movies (and Genres if used).</w:t>
      </w:r>
    </w:p>
    <w:p>
      <w:r>
        <w:t>3) Insert controls:</w:t>
      </w:r>
    </w:p>
    <w:p>
      <w:r>
        <w:t xml:space="preserve">   • Label: App title</w:t>
      </w:r>
    </w:p>
    <w:p>
      <w:r>
        <w:t xml:space="preserve">   • Dropdown: ddType (Movie/TV Series)</w:t>
      </w:r>
    </w:p>
    <w:p>
      <w:r>
        <w:t xml:space="preserve">   • ComboBox: ddGenre (Choices(Movies.Genre), single‑select)</w:t>
      </w:r>
    </w:p>
    <w:p>
      <w:r>
        <w:t xml:space="preserve">   • Button: btnRandomize</w:t>
      </w:r>
    </w:p>
    <w:p>
      <w:r>
        <w:t xml:space="preserve">   • Gallery: galMovies (optional preview)</w:t>
      </w:r>
    </w:p>
    <w:p>
      <w:r>
        <w:t xml:space="preserve">   • Details Card/Labels: show varSelectedMovie</w:t>
      </w:r>
    </w:p>
    <w:p>
      <w:pPr>
        <w:pStyle w:val="Heading2"/>
      </w:pPr>
      <w:r>
        <w:t>6.1 Visual layout guidance</w:t>
      </w:r>
    </w:p>
    <w:p>
      <w:r>
        <w:t>- Place ddType and ddGenre side‑by‑side on wide screens; stacked on phones.</w:t>
      </w:r>
    </w:p>
    <w:p>
      <w:r>
        <w:t>- Put btnRandomize below the selectors; gallery beneath for feedback.</w:t>
      </w:r>
    </w:p>
    <w:p>
      <w:r>
        <w:t>- Add a status bar Label for notifications and counts.</w:t>
      </w:r>
    </w:p>
    <w:p>
      <w:pPr>
        <w:pStyle w:val="Heading2"/>
      </w:pPr>
      <w:r>
        <w:t>6.2 Control properties (defaults)</w:t>
      </w:r>
    </w:p>
    <w:p>
      <w:pPr>
        <w:pStyle w:val="Heading3"/>
      </w:pPr>
      <w:r>
        <w:t>ddType (Dropdown)</w:t>
      </w:r>
    </w:p>
    <w:p>
      <w:r>
        <w:rPr>
          <w:rFonts w:ascii="Consolas" w:hAnsi="Consolas" w:eastAsia="Consolas"/>
        </w:rPr>
        <w:t>Items = ["Movie", "TV Series"]</w:t>
      </w:r>
    </w:p>
    <w:p>
      <w:r>
        <w:rPr>
          <w:rFonts w:ascii="Consolas" w:hAnsi="Consolas" w:eastAsia="Consolas"/>
        </w:rPr>
        <w:t>Default = Blank()</w:t>
      </w:r>
    </w:p>
    <w:p>
      <w:pPr>
        <w:pStyle w:val="Heading3"/>
      </w:pPr>
      <w:r>
        <w:t>ddGenre (ComboBox)</w:t>
      </w:r>
    </w:p>
    <w:p>
      <w:r>
        <w:rPr>
          <w:rFonts w:ascii="Consolas" w:hAnsi="Consolas" w:eastAsia="Consolas"/>
        </w:rPr>
        <w:t>Items = Choices(Movies.Genre)</w:t>
      </w:r>
    </w:p>
    <w:p>
      <w:r>
        <w:rPr>
          <w:rFonts w:ascii="Consolas" w:hAnsi="Consolas" w:eastAsia="Consolas"/>
        </w:rPr>
        <w:t>DisplayFields = ["Value"]</w:t>
      </w:r>
    </w:p>
    <w:p>
      <w:r>
        <w:rPr>
          <w:rFonts w:ascii="Consolas" w:hAnsi="Consolas" w:eastAsia="Consolas"/>
        </w:rPr>
        <w:t>SelectMultiple = false</w:t>
      </w:r>
    </w:p>
    <w:p>
      <w:r>
        <w:rPr>
          <w:rFonts w:ascii="Consolas" w:hAnsi="Consolas" w:eastAsia="Consolas"/>
        </w:rPr>
        <w:t>DefaultSelectedItems = []</w:t>
      </w:r>
    </w:p>
    <w:p>
      <w:pPr>
        <w:pStyle w:val="Heading3"/>
      </w:pPr>
      <w:r>
        <w:t>galMovies (Gallery)</w:t>
      </w:r>
    </w:p>
    <w:p>
      <w:r>
        <w:rPr>
          <w:rFonts w:ascii="Consolas" w:hAnsi="Consolas" w:eastAsia="Consolas"/>
        </w:rPr>
        <w:t>Items = colFiltered</w:t>
      </w:r>
    </w:p>
    <w:p>
      <w:pPr>
        <w:pStyle w:val="Heading3"/>
      </w:pPr>
      <w:r>
        <w:t>Debug Labels</w:t>
      </w:r>
    </w:p>
    <w:p>
      <w:r>
        <w:rPr>
          <w:rFonts w:ascii="Consolas" w:hAnsi="Consolas" w:eastAsia="Consolas"/>
        </w:rPr>
        <w:t>Text = If(!IsBlank(ddType.Selected), Switch(ddType.Selected.Value, "Movie","No","TV Series","Yes","(unknown)"), "(blank)")</w:t>
      </w:r>
    </w:p>
    <w:p>
      <w:r>
        <w:rPr>
          <w:rFonts w:ascii="Consolas" w:hAnsi="Consolas" w:eastAsia="Consolas"/>
        </w:rPr>
        <w:t>Text = Coalesce(ddGenre.Selected.Value, "(none)")</w:t>
      </w:r>
    </w:p>
    <w:p>
      <w:r>
        <w:rPr>
          <w:rFonts w:ascii="Consolas" w:hAnsi="Consolas" w:eastAsia="Consolas"/>
        </w:rPr>
        <w:t>Text = "Matches: " &amp; CountRows(colFiltered)</w:t>
      </w:r>
    </w:p>
    <w:p>
      <w:pPr>
        <w:pStyle w:val="Heading1"/>
      </w:pPr>
      <w:r>
        <w:t>7) Power Fx Library — All Controls &amp; Behaviors</w:t>
      </w:r>
    </w:p>
    <w:p>
      <w:pPr>
        <w:pStyle w:val="Heading2"/>
      </w:pPr>
      <w:r>
        <w:t>7.1 Randomizer button (delegable filtering + random selection)</w:t>
      </w:r>
    </w:p>
    <w:p>
      <w:r>
        <w:rPr>
          <w:rFonts w:ascii="Consolas" w:hAnsi="Consolas" w:eastAsia="Consolas"/>
        </w:rPr>
        <w:t>ClearCollect(</w:t>
        <w:br/>
        <w:t xml:space="preserve">    colFiltered,</w:t>
        <w:br/>
        <w:t xml:space="preserve">    Filter(</w:t>
        <w:br/>
        <w:t xml:space="preserve">        Movies,</w:t>
        <w:br/>
        <w:t xml:space="preserve">        IsBlank(ddGenre.Selected) || !IsEmpty(Filter(Genre, Value = ddGenre.Selected.Value)),</w:t>
        <w:br/>
        <w:t xml:space="preserve">        IsBlank(ddType.Selected) || IsTVSeries = Switch(ddType.Selected.Value, "Movie","No","TV Series","Yes")</w:t>
        <w:br/>
        <w:t xml:space="preserve">    )</w:t>
        <w:br/>
        <w:t>);</w:t>
        <w:br/>
        <w:t>If(</w:t>
        <w:br/>
        <w:t xml:space="preserve">    IsEmpty(colFiltered),</w:t>
        <w:br/>
        <w:t xml:space="preserve">    Notify("No results match the selection.", NotificationType.Warning),</w:t>
        <w:br/>
        <w:t xml:space="preserve">    Set(varRandomIndex, RandBetween(1, CountRows(colFiltered)));</w:t>
        <w:br/>
        <w:t xml:space="preserve">    Set(varRandomMovie, Last(FirstN(colFiltered, varRandomIndex)));</w:t>
        <w:br/>
        <w:t xml:space="preserve">    Set(varSelectedMovie, varRandomMovie);</w:t>
        <w:br/>
        <w:t xml:space="preserve">    Notify("Random pick: " &amp; Coalesce(varRandomMovie.Title, "(untitled)"), NotificationType.Success)</w:t>
        <w:br/>
        <w:t>)</w:t>
      </w:r>
    </w:p>
    <w:p>
      <w:pPr>
        <w:pStyle w:val="Heading2"/>
      </w:pPr>
      <w:r>
        <w:t>7.2 Reset &amp; clear</w:t>
      </w:r>
    </w:p>
    <w:p>
      <w:r>
        <w:rPr>
          <w:rFonts w:ascii="Consolas" w:hAnsi="Consolas" w:eastAsia="Consolas"/>
        </w:rPr>
        <w:t>Reset(ddType); Reset(ddGenre); Clear(colFiltered); Set(varSelectedMovie, Blank())</w:t>
      </w:r>
    </w:p>
    <w:p>
      <w:pPr>
        <w:pStyle w:val="Heading2"/>
      </w:pPr>
      <w:r>
        <w:t>7.3 Patch to history (optional)</w:t>
      </w:r>
    </w:p>
    <w:p>
      <w:r>
        <w:rPr>
          <w:rFonts w:ascii="Consolas" w:hAnsi="Consolas" w:eastAsia="Consolas"/>
        </w:rPr>
        <w:t>Patch(Picks, Defaults(Picks), { Title: varSelectedMovie.Title, PickedOn: Now(), Genre: varSelectedMovie.Genre, IsTVSeries: varSelectedMovie.IsTVSeries })</w:t>
      </w:r>
    </w:p>
    <w:p>
      <w:pPr>
        <w:pStyle w:val="Heading2"/>
      </w:pPr>
      <w:r>
        <w:t>7.4 Mapping function (helper)</w:t>
      </w:r>
    </w:p>
    <w:p>
      <w:r>
        <w:rPr>
          <w:rFonts w:ascii="Consolas" w:hAnsi="Consolas" w:eastAsia="Consolas"/>
        </w:rPr>
        <w:t>With({typeText: Coalesce(ddType.Selected.Value,"")}, If(typeText="Movie","No", If(typeText="TV Series","Yes", Blank())))</w:t>
      </w:r>
    </w:p>
    <w:p>
      <w:pPr>
        <w:pStyle w:val="Heading1"/>
      </w:pPr>
      <w:r>
        <w:t>8) Delegation, Performance &amp; Indexing</w:t>
      </w:r>
    </w:p>
    <w:p>
      <w:r>
        <w:t>- Use Choice columns for Genre to keep equality filters delegable.</w:t>
      </w:r>
    </w:p>
    <w:p>
      <w:r>
        <w:t>- Do randomization client‑side on a local collection (colFiltered).</w:t>
      </w:r>
    </w:p>
    <w:p>
      <w:r>
        <w:t>- Increase Data row limit (Settings → Advanced) to 2000 temporarily; prefer delegable queries for scale.</w:t>
      </w:r>
    </w:p>
    <w:p>
      <w:r>
        <w:t>- Index IsTVSeries in SharePoint and consider additional indexes if you add more filters later.</w:t>
      </w:r>
    </w:p>
    <w:p>
      <w:pPr>
        <w:pStyle w:val="Heading1"/>
      </w:pPr>
      <w:r>
        <w:t>9) Testing, Validation &amp; Telemetry</w:t>
      </w:r>
    </w:p>
    <w:p>
      <w:r>
        <w:t>- Unit test filter paths: Type‑only, Genre‑only, both, and none.</w:t>
      </w:r>
    </w:p>
    <w:p>
      <w:r>
        <w:t>- Add a test dataset: at least 30 items across multiple genres and both types.</w:t>
      </w:r>
    </w:p>
    <w:p>
      <w:r>
        <w:t>- Use Monitor in Power Apps to observe delegable calls and client operations.</w:t>
      </w:r>
    </w:p>
    <w:p>
      <w:pPr>
        <w:pStyle w:val="Heading1"/>
      </w:pPr>
      <w:r>
        <w:t>10) Security, Roles &amp; Access</w:t>
      </w:r>
    </w:p>
    <w:p>
      <w:r>
        <w:t>- Restrict write access to Movies for curators; read for app users.</w:t>
      </w:r>
    </w:p>
    <w:p>
      <w:r>
        <w:t>- Store picks or user preferences in a separate list with appropriate permissions.</w:t>
      </w:r>
    </w:p>
    <w:p>
      <w:pPr>
        <w:pStyle w:val="Heading1"/>
      </w:pPr>
      <w:r>
        <w:t>11) Deployment &amp; ALM (Solutions)</w:t>
      </w:r>
    </w:p>
    <w:p>
      <w:r>
        <w:t>- Package the app and flow in a Solution when promoting between environments.</w:t>
      </w:r>
    </w:p>
    <w:p>
      <w:r>
        <w:t>- Use environment variables for SharePoint site URLs in Solutions.</w:t>
      </w:r>
    </w:p>
    <w:p>
      <w:pPr>
        <w:pStyle w:val="Heading1"/>
      </w:pPr>
      <w:r>
        <w:t>12) Enhancements &amp; Variations</w:t>
      </w:r>
    </w:p>
    <w:p>
      <w:r>
        <w:t>- Weighting: Introduce an integer Weight column; duplicate entries in the local collection according to weight, or pick via probability logic.</w:t>
      </w:r>
    </w:p>
    <w:p>
      <w:r>
        <w:t>- Exclusions: Add a Yes/No column (Excluded) and filter it out.</w:t>
      </w:r>
    </w:p>
    <w:p>
      <w:r>
        <w:t>- Multi‑genre select: Allow ddGenre.SelectMultiple = true and adjust filter to match any selected genres.</w:t>
      </w:r>
    </w:p>
    <w:p>
      <w:r>
        <w:rPr>
          <w:rFonts w:ascii="Consolas" w:hAnsi="Consolas" w:eastAsia="Consolas"/>
        </w:rPr>
        <w:t>IsBlank(ddGenre.SelectedItems) || !IsEmpty(Intersect(ForAll(ddGenre.SelectedItems, Value), varRecord.Genre))</w:t>
      </w:r>
    </w:p>
    <w:p>
      <w:pPr>
        <w:pStyle w:val="Heading1"/>
      </w:pPr>
      <w:r>
        <w:t>13) Troubleshooting Playbook</w:t>
      </w:r>
    </w:p>
    <w:p>
      <w:r>
        <w:t>- If no matches: Confirm ddType mapping and ddGenre binding to Choices(Movies.Genre).</w:t>
      </w:r>
    </w:p>
    <w:p>
      <w:r>
        <w:t>- If delegation warnings: Ensure Genre is a Choice column; avoid Split() on data source.</w:t>
      </w:r>
    </w:p>
    <w:p>
      <w:r>
        <w:t>- If flow fails: Check OData filters, column internal names, and pagination settings.</w:t>
      </w:r>
    </w:p>
    <w:p>
      <w:pPr>
        <w:pStyle w:val="Heading1"/>
      </w:pPr>
      <w:r>
        <w:t>14) Appendices</w:t>
      </w:r>
    </w:p>
    <w:p>
      <w:pPr>
        <w:pStyle w:val="Heading2"/>
      </w:pPr>
      <w:r>
        <w:t>14.1 PnP PowerShell — Provision lists</w:t>
      </w:r>
    </w:p>
    <w:p>
      <w:r>
        <w:rPr>
          <w:rFonts w:ascii="Consolas" w:hAnsi="Consolas" w:eastAsia="Consolas"/>
        </w:rPr>
        <w:t># Connect-PnPOnline -Url https://&lt;tenant&gt;.sharepoint.com/sites/&lt;site&gt; -Interactive</w:t>
        <w:br/>
        <w:t>Add-PnPList -Title "Movies" -Template GenericList</w:t>
        <w:br/>
        <w:t>Add-PnPField -List "Movies" -DisplayName "IsTVSeries" -InternalName "IsTVSeries" -Type Choice -Choices "Yes","No"</w:t>
        <w:br/>
        <w:t>Add-PnPField -List "Movies" -DisplayName "Genre" -InternalName "Genre" -Type MultiChoice -Choices "Action","Drama","Comedy","Sci-Fi","Horror","Romance","Thriller","Animation","Documentary","Family","Fantasy"</w:t>
        <w:br/>
        <w:t>Add-PnPList -Title "Genres" -Template GenericList</w:t>
      </w:r>
    </w:p>
    <w:p>
      <w:pPr>
        <w:pStyle w:val="Heading2"/>
      </w:pPr>
      <w:r>
        <w:t>14.2 Sample data (CSV layout)</w:t>
      </w:r>
    </w:p>
    <w:p>
      <w:r>
        <w:rPr>
          <w:rFonts w:ascii="Consolas" w:hAnsi="Consolas" w:eastAsia="Consolas"/>
        </w:rPr>
        <w:t>Title,IsTVSeries,Genre</w:t>
        <w:br/>
        <w:t>Inception,No,"Action;Sci-Fi;Thriller"</w:t>
        <w:br/>
        <w:t>The Office,Yes,"Comedy"</w:t>
        <w:br/>
        <w:t>Arrival,No,"Sci-Fi;Drama"</w:t>
        <w:br/>
        <w:t>Planet Earth,Yes,"Documentary"</w:t>
        <w:br/>
        <w:t>Toy Story,No,"Animation;Family"</w:t>
      </w:r>
    </w:p>
    <w:p>
      <w:pPr>
        <w:pStyle w:val="Heading2"/>
      </w:pPr>
      <w:r>
        <w:t>14.3 Glossary</w:t>
      </w:r>
    </w:p>
    <w:p>
      <w:r>
        <w:t>Delegation: The process where Power Apps pushes filtering logic to the data source server. Using delegable operations avoids pulling large datasets into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